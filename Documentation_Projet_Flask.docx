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90C95" w14:textId="04264A3B" w:rsidR="00E57715" w:rsidRDefault="00000000" w:rsidP="00E57715">
      <w:pPr>
        <w:pStyle w:val="Titre"/>
        <w:rPr>
          <w:lang w:val="fr-CA"/>
        </w:rPr>
      </w:pPr>
      <w:r w:rsidRPr="00B21B08">
        <w:rPr>
          <w:lang w:val="fr-CA"/>
        </w:rPr>
        <w:t>Documentation du Projet : Application de Gestion de Produits, Clients et Commandes avec Flask</w:t>
      </w:r>
      <w:r w:rsidR="00E57715">
        <w:rPr>
          <w:lang w:val="fr-CA"/>
        </w:rPr>
        <w:t xml:space="preserve"> </w:t>
      </w:r>
    </w:p>
    <w:p w14:paraId="5FAA09E7" w14:textId="65C20C89" w:rsidR="00E57715" w:rsidRPr="00E57715" w:rsidRDefault="00E57715" w:rsidP="00E57715">
      <w:pPr>
        <w:rPr>
          <w:lang w:val="fr-CA"/>
        </w:rPr>
      </w:pPr>
      <w:r>
        <w:rPr>
          <w:lang w:val="fr-CA"/>
        </w:rPr>
        <w:t>Souleymane Sow, Mamadou Cherif Bah</w:t>
      </w:r>
    </w:p>
    <w:p w14:paraId="316F4D99" w14:textId="0A9A9169" w:rsidR="00086D0A" w:rsidRPr="00B21B08" w:rsidRDefault="00000000">
      <w:pPr>
        <w:pStyle w:val="Titre1"/>
        <w:rPr>
          <w:lang w:val="fr-CA"/>
        </w:rPr>
      </w:pPr>
      <w:r w:rsidRPr="00B21B08">
        <w:rPr>
          <w:lang w:val="fr-CA"/>
        </w:rPr>
        <w:t>Introduction</w:t>
      </w:r>
    </w:p>
    <w:p w14:paraId="1600B51C" w14:textId="77777777" w:rsidR="00086D0A" w:rsidRPr="00B21B08" w:rsidRDefault="00000000">
      <w:pPr>
        <w:rPr>
          <w:lang w:val="fr-CA"/>
        </w:rPr>
      </w:pPr>
      <w:r w:rsidRPr="00B21B08">
        <w:rPr>
          <w:lang w:val="fr-CA"/>
        </w:rPr>
        <w:t>Ce projet est une application web développée avec Flask pour gérer une base de données contenant des produits, clients et commandes. Elle intègre des fonctionnalités telles que l'ajout, la modification, la suppression, l'affichage des données et la génération de graphiques pour visualiser les statistiques des produits.</w:t>
      </w:r>
    </w:p>
    <w:p w14:paraId="3430B46F" w14:textId="77777777" w:rsidR="00086D0A" w:rsidRPr="00B21B08" w:rsidRDefault="00000000">
      <w:pPr>
        <w:pStyle w:val="Titre1"/>
        <w:rPr>
          <w:lang w:val="fr-CA"/>
        </w:rPr>
      </w:pPr>
      <w:r w:rsidRPr="00B21B08">
        <w:rPr>
          <w:lang w:val="fr-CA"/>
        </w:rPr>
        <w:t>Technologies Utilisées</w:t>
      </w:r>
    </w:p>
    <w:p w14:paraId="4B86E82E" w14:textId="77777777" w:rsidR="00086D0A" w:rsidRPr="00B21B08" w:rsidRDefault="00000000">
      <w:pPr>
        <w:rPr>
          <w:lang w:val="fr-CA"/>
        </w:rPr>
      </w:pPr>
      <w:r w:rsidRPr="00B21B08">
        <w:rPr>
          <w:lang w:val="fr-CA"/>
        </w:rPr>
        <w:t>- **Flask** : Framework web léger pour Python.</w:t>
      </w:r>
      <w:r w:rsidRPr="00B21B08">
        <w:rPr>
          <w:lang w:val="fr-CA"/>
        </w:rPr>
        <w:br/>
        <w:t>- **SQLite** : Base de données relationnelle légère pour stocker les données.</w:t>
      </w:r>
      <w:r w:rsidRPr="00B21B08">
        <w:rPr>
          <w:lang w:val="fr-CA"/>
        </w:rPr>
        <w:br/>
        <w:t>- **Flask-WTF** : Gestion des formulaires avec validations.</w:t>
      </w:r>
      <w:r w:rsidRPr="00B21B08">
        <w:rPr>
          <w:lang w:val="fr-CA"/>
        </w:rPr>
        <w:br/>
        <w:t>- **SQLAlchemy** : ORM pour interagir avec la base de données.</w:t>
      </w:r>
      <w:r w:rsidRPr="00B21B08">
        <w:rPr>
          <w:lang w:val="fr-CA"/>
        </w:rPr>
        <w:br/>
        <w:t>- **Matplotlib** : Génération de graphiques pour les statistiques.</w:t>
      </w:r>
      <w:r w:rsidRPr="00B21B08">
        <w:rPr>
          <w:lang w:val="fr-CA"/>
        </w:rPr>
        <w:br/>
        <w:t>- **HTML/CSS** : Interfaces utilisateur via Jinja2.</w:t>
      </w:r>
    </w:p>
    <w:p w14:paraId="11860F18" w14:textId="77777777" w:rsidR="00086D0A" w:rsidRPr="00B21B08" w:rsidRDefault="00000000">
      <w:pPr>
        <w:pStyle w:val="Titre1"/>
        <w:rPr>
          <w:lang w:val="fr-CA"/>
        </w:rPr>
      </w:pPr>
      <w:r w:rsidRPr="00B21B08">
        <w:rPr>
          <w:lang w:val="fr-CA"/>
        </w:rPr>
        <w:t>Architecture et Structure du Projet</w:t>
      </w:r>
    </w:p>
    <w:p w14:paraId="5EFDD226" w14:textId="77777777" w:rsidR="00086D0A" w:rsidRPr="00B21B08" w:rsidRDefault="00086D0A">
      <w:pPr>
        <w:rPr>
          <w:lang w:val="fr-CA"/>
        </w:rPr>
      </w:pPr>
    </w:p>
    <w:p w14:paraId="4A73F21E" w14:textId="77777777" w:rsidR="00086D0A" w:rsidRPr="00B21B08" w:rsidRDefault="00000000">
      <w:pPr>
        <w:pStyle w:val="Titre1"/>
        <w:rPr>
          <w:lang w:val="fr-CA"/>
        </w:rPr>
      </w:pPr>
      <w:r w:rsidRPr="00B21B08">
        <w:rPr>
          <w:lang w:val="fr-CA"/>
        </w:rPr>
        <w:t>1. Fichiers Principaux</w:t>
      </w:r>
    </w:p>
    <w:p w14:paraId="5D1C3B78" w14:textId="0EBFE7F4" w:rsidR="00086D0A" w:rsidRPr="00B21B08" w:rsidRDefault="00000000">
      <w:pPr>
        <w:rPr>
          <w:lang w:val="fr-CA"/>
        </w:rPr>
      </w:pPr>
      <w:r w:rsidRPr="00B21B08">
        <w:rPr>
          <w:lang w:val="fr-CA"/>
        </w:rPr>
        <w:t>- `app.py` : Point d'entrée principal contenant les routes, les méthodes pour les CRUD et les graphiques.</w:t>
      </w:r>
      <w:r w:rsidRPr="00B21B08">
        <w:rPr>
          <w:lang w:val="fr-CA"/>
        </w:rPr>
        <w:br/>
        <w:t>- `gestion_produit.py` : Contient les classes principales (Produit, Client, Commande) pour interagir avec la base de données SQLite.</w:t>
      </w:r>
      <w:r w:rsidRPr="00B21B08">
        <w:rPr>
          <w:lang w:val="fr-CA"/>
        </w:rPr>
        <w:br/>
        <w:t xml:space="preserve">- `forms.py` : Définit les formulaires Flask-WTF pour gérer les entrées </w:t>
      </w:r>
      <w:r w:rsidR="005424E3">
        <w:rPr>
          <w:lang w:val="fr-CA"/>
        </w:rPr>
        <w:t>du gestionnaires</w:t>
      </w:r>
      <w:r w:rsidRPr="00B21B08">
        <w:rPr>
          <w:lang w:val="fr-CA"/>
        </w:rPr>
        <w:t>.</w:t>
      </w:r>
    </w:p>
    <w:p w14:paraId="1F224AE1" w14:textId="77777777" w:rsidR="00086D0A" w:rsidRPr="00B21B08" w:rsidRDefault="00000000">
      <w:pPr>
        <w:pStyle w:val="Titre1"/>
        <w:rPr>
          <w:lang w:val="fr-CA"/>
        </w:rPr>
      </w:pPr>
      <w:r w:rsidRPr="00B21B08">
        <w:rPr>
          <w:lang w:val="fr-CA"/>
        </w:rPr>
        <w:lastRenderedPageBreak/>
        <w:t>2. Organisation des Classes</w:t>
      </w:r>
    </w:p>
    <w:p w14:paraId="59BACD9F" w14:textId="77777777" w:rsidR="00086D0A" w:rsidRPr="00B21B08" w:rsidRDefault="00000000">
      <w:pPr>
        <w:pStyle w:val="Titre1"/>
        <w:rPr>
          <w:lang w:val="fr-CA"/>
        </w:rPr>
      </w:pPr>
      <w:r w:rsidRPr="00B21B08">
        <w:rPr>
          <w:lang w:val="fr-CA"/>
        </w:rPr>
        <w:t>a. Produit</w:t>
      </w:r>
    </w:p>
    <w:p w14:paraId="13889E9C" w14:textId="77777777" w:rsidR="00EE2E30" w:rsidRPr="00EE2E30" w:rsidRDefault="00000000" w:rsidP="00EE2E30">
      <w:pPr>
        <w:rPr>
          <w:lang w:val="fr-CA"/>
        </w:rPr>
      </w:pPr>
      <w:r w:rsidRPr="00B21B08">
        <w:rPr>
          <w:lang w:val="fr-CA"/>
        </w:rPr>
        <w:t>- Gère les opérations liées aux produits : ajout, mise à jour, suppression, récupération.</w:t>
      </w:r>
      <w:r w:rsidRPr="00B21B08">
        <w:rPr>
          <w:lang w:val="fr-CA"/>
        </w:rPr>
        <w:br/>
        <w:t>- **Méthodes principales :**</w:t>
      </w:r>
      <w:r w:rsidRPr="00B21B08">
        <w:rPr>
          <w:lang w:val="fr-CA"/>
        </w:rPr>
        <w:br/>
        <w:t xml:space="preserve">  - </w:t>
      </w:r>
      <w:r w:rsidR="00EE2E30" w:rsidRPr="00EE2E30">
        <w:rPr>
          <w:lang w:val="fr-CA"/>
        </w:rPr>
        <w:t>create_table_product()</w:t>
      </w:r>
    </w:p>
    <w:p w14:paraId="6E6F3B34" w14:textId="41363273" w:rsidR="00086D0A" w:rsidRPr="00C801E0" w:rsidRDefault="00000000">
      <w:pPr>
        <w:rPr>
          <w:lang w:val="en-CA"/>
        </w:rPr>
      </w:pPr>
      <w:r w:rsidRPr="00C801E0">
        <w:rPr>
          <w:lang w:val="en-CA"/>
        </w:rPr>
        <w:t>`add_product()`, `update_product()`, `delete_product()`, `get_products()</w:t>
      </w:r>
      <w:r w:rsidR="00643E75" w:rsidRPr="00C801E0">
        <w:rPr>
          <w:lang w:val="en-CA"/>
        </w:rPr>
        <w:t>, filter_products_by_type()</w:t>
      </w:r>
      <w:r w:rsidR="00C801E0" w:rsidRPr="00C801E0">
        <w:rPr>
          <w:lang w:val="en-CA"/>
        </w:rPr>
        <w:t xml:space="preserve">, </w:t>
      </w:r>
      <w:r w:rsidR="00C801E0">
        <w:rPr>
          <w:lang w:val="en-CA"/>
        </w:rPr>
        <w:t>exists()</w:t>
      </w:r>
      <w:r w:rsidRPr="00C801E0">
        <w:rPr>
          <w:lang w:val="en-CA"/>
        </w:rPr>
        <w:t>.</w:t>
      </w:r>
    </w:p>
    <w:p w14:paraId="3C3F3B84" w14:textId="77777777" w:rsidR="00086D0A" w:rsidRPr="00B21B08" w:rsidRDefault="00000000">
      <w:pPr>
        <w:pStyle w:val="Titre1"/>
        <w:rPr>
          <w:lang w:val="fr-CA"/>
        </w:rPr>
      </w:pPr>
      <w:r w:rsidRPr="00B21B08">
        <w:rPr>
          <w:lang w:val="fr-CA"/>
        </w:rPr>
        <w:t>b. Client</w:t>
      </w:r>
    </w:p>
    <w:p w14:paraId="60DB1A15" w14:textId="74E7F2E8" w:rsidR="00086D0A" w:rsidRPr="00B21B08" w:rsidRDefault="00000000">
      <w:pPr>
        <w:rPr>
          <w:lang w:val="fr-CA"/>
        </w:rPr>
      </w:pPr>
      <w:r w:rsidRPr="00B21B08">
        <w:rPr>
          <w:lang w:val="fr-CA"/>
        </w:rPr>
        <w:t>- Gère les clients avec des fonctionnalités similaires à celles des produits.</w:t>
      </w:r>
      <w:r w:rsidRPr="00B21B08">
        <w:rPr>
          <w:lang w:val="fr-CA"/>
        </w:rPr>
        <w:br/>
        <w:t>- **Méthodes principales :**</w:t>
      </w:r>
      <w:r w:rsidRPr="00B21B08">
        <w:rPr>
          <w:lang w:val="fr-CA"/>
        </w:rPr>
        <w:br/>
        <w:t xml:space="preserve">  - `</w:t>
      </w:r>
      <w:r w:rsidR="008759B8" w:rsidRPr="008759B8">
        <w:rPr>
          <w:lang w:val="fr-CA"/>
        </w:rPr>
        <w:t xml:space="preserve"> </w:t>
      </w:r>
      <w:r w:rsidR="008759B8">
        <w:rPr>
          <w:lang w:val="fr-CA"/>
        </w:rPr>
        <w:t xml:space="preserve">create_table_client(), </w:t>
      </w:r>
      <w:r w:rsidRPr="00B21B08">
        <w:rPr>
          <w:lang w:val="fr-CA"/>
        </w:rPr>
        <w:t>add_client()`, `update_client()`, `delete_client()`, `get_clients()</w:t>
      </w:r>
      <w:r w:rsidR="00C801E0">
        <w:rPr>
          <w:lang w:val="fr-CA"/>
        </w:rPr>
        <w:t xml:space="preserve">, </w:t>
      </w:r>
      <w:r w:rsidR="00C801E0" w:rsidRPr="00C801E0">
        <w:rPr>
          <w:lang w:val="fr-CA"/>
        </w:rPr>
        <w:t>exists().</w:t>
      </w:r>
      <w:r w:rsidRPr="00B21B08">
        <w:rPr>
          <w:lang w:val="fr-CA"/>
        </w:rPr>
        <w:t>`.</w:t>
      </w:r>
    </w:p>
    <w:p w14:paraId="50847D61" w14:textId="77777777" w:rsidR="00086D0A" w:rsidRPr="00B21B08" w:rsidRDefault="00000000">
      <w:pPr>
        <w:pStyle w:val="Titre1"/>
        <w:rPr>
          <w:lang w:val="fr-CA"/>
        </w:rPr>
      </w:pPr>
      <w:r w:rsidRPr="00B21B08">
        <w:rPr>
          <w:lang w:val="fr-CA"/>
        </w:rPr>
        <w:t>c. Commande</w:t>
      </w:r>
    </w:p>
    <w:p w14:paraId="1AC11A44" w14:textId="77777777" w:rsidR="007C4C7D" w:rsidRPr="007C4C7D" w:rsidRDefault="00000000" w:rsidP="007C4C7D">
      <w:pPr>
        <w:rPr>
          <w:lang w:val="fr-CA"/>
        </w:rPr>
      </w:pPr>
      <w:r w:rsidRPr="00B21B08">
        <w:rPr>
          <w:lang w:val="fr-CA"/>
        </w:rPr>
        <w:t>- Associe les clients aux produits via des commandes, avec des vérifications.</w:t>
      </w:r>
      <w:r w:rsidRPr="00B21B08">
        <w:rPr>
          <w:lang w:val="fr-CA"/>
        </w:rPr>
        <w:br/>
        <w:t>- **Méthodes principales :**</w:t>
      </w:r>
      <w:r w:rsidRPr="00B21B08">
        <w:rPr>
          <w:lang w:val="fr-CA"/>
        </w:rPr>
        <w:br/>
        <w:t xml:space="preserve">  - `</w:t>
      </w:r>
      <w:r w:rsidR="00834011">
        <w:rPr>
          <w:lang w:val="fr-CA"/>
        </w:rPr>
        <w:t>create_table_</w:t>
      </w:r>
      <w:r w:rsidR="00D63F66">
        <w:rPr>
          <w:lang w:val="fr-CA"/>
        </w:rPr>
        <w:t>commande</w:t>
      </w:r>
      <w:r w:rsidR="00834011">
        <w:rPr>
          <w:lang w:val="fr-CA"/>
        </w:rPr>
        <w:t xml:space="preserve">(), </w:t>
      </w:r>
      <w:r w:rsidRPr="00B21B08">
        <w:rPr>
          <w:lang w:val="fr-CA"/>
        </w:rPr>
        <w:t>add_commande()`, `update_commande()`, `delete_commande()`, `get_commandes()</w:t>
      </w:r>
      <w:r w:rsidR="007C4C7D">
        <w:rPr>
          <w:lang w:val="fr-CA"/>
        </w:rPr>
        <w:t xml:space="preserve">, </w:t>
      </w:r>
      <w:r w:rsidR="007C4C7D" w:rsidRPr="007C4C7D">
        <w:rPr>
          <w:lang w:val="fr-CA"/>
        </w:rPr>
        <w:t>get_commandes_with_details</w:t>
      </w:r>
    </w:p>
    <w:p w14:paraId="05CAE5B5" w14:textId="743A1556" w:rsidR="00086D0A" w:rsidRPr="00B21B08" w:rsidRDefault="007C4C7D">
      <w:pPr>
        <w:rPr>
          <w:lang w:val="fr-CA"/>
        </w:rPr>
      </w:pPr>
      <w:r>
        <w:rPr>
          <w:lang w:val="fr-CA"/>
        </w:rPr>
        <w:t>()</w:t>
      </w:r>
      <w:r w:rsidRPr="00B21B08">
        <w:rPr>
          <w:lang w:val="fr-CA"/>
        </w:rPr>
        <w:t>`.</w:t>
      </w:r>
    </w:p>
    <w:p w14:paraId="53DB00B5" w14:textId="77777777" w:rsidR="00086D0A" w:rsidRPr="00B21B08" w:rsidRDefault="00000000">
      <w:pPr>
        <w:pStyle w:val="Titre1"/>
        <w:rPr>
          <w:lang w:val="fr-CA"/>
        </w:rPr>
      </w:pPr>
      <w:r w:rsidRPr="00B21B08">
        <w:rPr>
          <w:lang w:val="fr-CA"/>
        </w:rPr>
        <w:t>3. Gestion des Formulaires (forms.py)</w:t>
      </w:r>
    </w:p>
    <w:p w14:paraId="13B70330" w14:textId="77777777" w:rsidR="00086D0A" w:rsidRPr="00B21B08" w:rsidRDefault="00086D0A">
      <w:pPr>
        <w:rPr>
          <w:lang w:val="fr-CA"/>
        </w:rPr>
      </w:pPr>
    </w:p>
    <w:p w14:paraId="6F01FD56" w14:textId="77777777" w:rsidR="00086D0A" w:rsidRPr="00B21B08" w:rsidRDefault="00000000">
      <w:pPr>
        <w:pStyle w:val="Titre1"/>
        <w:rPr>
          <w:lang w:val="fr-CA"/>
        </w:rPr>
      </w:pPr>
      <w:r w:rsidRPr="00B21B08">
        <w:rPr>
          <w:lang w:val="fr-CA"/>
        </w:rPr>
        <w:t>a. Formulaires pour Produits</w:t>
      </w:r>
    </w:p>
    <w:p w14:paraId="3A60AF39" w14:textId="77777777" w:rsidR="00086D0A" w:rsidRPr="00B21B08" w:rsidRDefault="00000000">
      <w:pPr>
        <w:rPr>
          <w:lang w:val="fr-CA"/>
        </w:rPr>
      </w:pPr>
      <w:r w:rsidRPr="00B21B08">
        <w:rPr>
          <w:lang w:val="fr-CA"/>
        </w:rPr>
        <w:t>- **AddProductForm** : Ajout de produits (nom, prix, description, stock, type de produit).</w:t>
      </w:r>
      <w:r w:rsidRPr="00B21B08">
        <w:rPr>
          <w:lang w:val="fr-CA"/>
        </w:rPr>
        <w:br/>
        <w:t>- **Validations** :</w:t>
      </w:r>
      <w:r w:rsidRPr="00B21B08">
        <w:rPr>
          <w:lang w:val="fr-CA"/>
        </w:rPr>
        <w:br/>
        <w:t xml:space="preserve">  - Le prix doit être ≥ 0.</w:t>
      </w:r>
      <w:r w:rsidRPr="00B21B08">
        <w:rPr>
          <w:lang w:val="fr-CA"/>
        </w:rPr>
        <w:br/>
        <w:t xml:space="preserve">  - Le stock doit être un entier positif.</w:t>
      </w:r>
    </w:p>
    <w:p w14:paraId="2A2EF599" w14:textId="77777777" w:rsidR="00086D0A" w:rsidRPr="00B21B08" w:rsidRDefault="00000000">
      <w:pPr>
        <w:pStyle w:val="Titre1"/>
        <w:rPr>
          <w:lang w:val="fr-CA"/>
        </w:rPr>
      </w:pPr>
      <w:r w:rsidRPr="00B21B08">
        <w:rPr>
          <w:lang w:val="fr-CA"/>
        </w:rPr>
        <w:t>b. Formulaires pour Clients</w:t>
      </w:r>
    </w:p>
    <w:p w14:paraId="6690CAE4" w14:textId="77777777" w:rsidR="00086D0A" w:rsidRPr="00B21B08" w:rsidRDefault="00000000">
      <w:pPr>
        <w:rPr>
          <w:lang w:val="fr-CA"/>
        </w:rPr>
      </w:pPr>
      <w:r w:rsidRPr="00B21B08">
        <w:rPr>
          <w:lang w:val="fr-CA"/>
        </w:rPr>
        <w:t>- **AddClientForm** : Ajout de clients (nom, email, adresse).</w:t>
      </w:r>
      <w:r w:rsidRPr="00B21B08">
        <w:rPr>
          <w:lang w:val="fr-CA"/>
        </w:rPr>
        <w:br/>
        <w:t>- **EditClientForm** : Modification des informations client.</w:t>
      </w:r>
    </w:p>
    <w:p w14:paraId="5BC484A3" w14:textId="77777777" w:rsidR="00086D0A" w:rsidRPr="00B21B08" w:rsidRDefault="00000000">
      <w:pPr>
        <w:pStyle w:val="Titre1"/>
        <w:rPr>
          <w:lang w:val="fr-CA"/>
        </w:rPr>
      </w:pPr>
      <w:r w:rsidRPr="00B21B08">
        <w:rPr>
          <w:lang w:val="fr-CA"/>
        </w:rPr>
        <w:lastRenderedPageBreak/>
        <w:t>c. Formulaires pour Commandes</w:t>
      </w:r>
    </w:p>
    <w:p w14:paraId="1D214C11" w14:textId="77777777" w:rsidR="00086D0A" w:rsidRPr="00B21B08" w:rsidRDefault="00000000">
      <w:pPr>
        <w:rPr>
          <w:lang w:val="fr-CA"/>
        </w:rPr>
      </w:pPr>
      <w:r w:rsidRPr="00B21B08">
        <w:rPr>
          <w:lang w:val="fr-CA"/>
        </w:rPr>
        <w:t>- **AddOrderForm** : Création de commandes, reliant un client à un produit avec une quantité.</w:t>
      </w:r>
      <w:r w:rsidRPr="00B21B08">
        <w:rPr>
          <w:lang w:val="fr-CA"/>
        </w:rPr>
        <w:br/>
        <w:t>- **Validations** :</w:t>
      </w:r>
      <w:r w:rsidRPr="00B21B08">
        <w:rPr>
          <w:lang w:val="fr-CA"/>
        </w:rPr>
        <w:br/>
        <w:t xml:space="preserve">  - Vérifie que les clients et produits existent dans la base de données.</w:t>
      </w:r>
    </w:p>
    <w:p w14:paraId="216FDC67" w14:textId="77777777" w:rsidR="00086D0A" w:rsidRPr="00B21B08" w:rsidRDefault="00000000">
      <w:pPr>
        <w:pStyle w:val="Titre1"/>
        <w:rPr>
          <w:lang w:val="fr-CA"/>
        </w:rPr>
      </w:pPr>
      <w:r w:rsidRPr="00B21B08">
        <w:rPr>
          <w:lang w:val="fr-CA"/>
        </w:rPr>
        <w:t>4. Gestion des Routes (app.py)</w:t>
      </w:r>
    </w:p>
    <w:p w14:paraId="5B67260C" w14:textId="77777777" w:rsidR="00086D0A" w:rsidRPr="00B21B08" w:rsidRDefault="00086D0A">
      <w:pPr>
        <w:rPr>
          <w:lang w:val="fr-CA"/>
        </w:rPr>
      </w:pPr>
    </w:p>
    <w:p w14:paraId="1F2B70E7" w14:textId="77777777" w:rsidR="00086D0A" w:rsidRPr="00B21B08" w:rsidRDefault="00000000">
      <w:pPr>
        <w:pStyle w:val="Titre1"/>
        <w:rPr>
          <w:lang w:val="fr-CA"/>
        </w:rPr>
      </w:pPr>
      <w:r w:rsidRPr="00B21B08">
        <w:rPr>
          <w:lang w:val="fr-CA"/>
        </w:rPr>
        <w:t>a. Routes pour les Produits</w:t>
      </w:r>
    </w:p>
    <w:p w14:paraId="60971FE3" w14:textId="77777777" w:rsidR="00086D0A" w:rsidRPr="00B21B08" w:rsidRDefault="00000000">
      <w:pPr>
        <w:rPr>
          <w:lang w:val="fr-CA"/>
        </w:rPr>
      </w:pPr>
      <w:r w:rsidRPr="00B21B08">
        <w:rPr>
          <w:lang w:val="fr-CA"/>
        </w:rPr>
        <w:t>- `/add` : Ajouter un produit.</w:t>
      </w:r>
      <w:r w:rsidRPr="00B21B08">
        <w:rPr>
          <w:lang w:val="fr-CA"/>
        </w:rPr>
        <w:br/>
        <w:t>- `/update/&lt;int:id&gt;` : Modifier un produit existant.</w:t>
      </w:r>
      <w:r w:rsidRPr="00B21B08">
        <w:rPr>
          <w:lang w:val="fr-CA"/>
        </w:rPr>
        <w:br/>
        <w:t>- `/delete/&lt;int:id&gt;` : Supprimer un produit.</w:t>
      </w:r>
      <w:r w:rsidRPr="00B21B08">
        <w:rPr>
          <w:lang w:val="fr-CA"/>
        </w:rPr>
        <w:br/>
        <w:t>- `/list` : Afficher la liste des produits.</w:t>
      </w:r>
    </w:p>
    <w:p w14:paraId="20AF3CBB" w14:textId="77777777" w:rsidR="00086D0A" w:rsidRPr="00B21B08" w:rsidRDefault="00000000">
      <w:pPr>
        <w:pStyle w:val="Titre1"/>
        <w:rPr>
          <w:lang w:val="fr-CA"/>
        </w:rPr>
      </w:pPr>
      <w:r w:rsidRPr="00B21B08">
        <w:rPr>
          <w:lang w:val="fr-CA"/>
        </w:rPr>
        <w:t>b. Routes pour les Clients</w:t>
      </w:r>
    </w:p>
    <w:p w14:paraId="7DB98FAC" w14:textId="77777777" w:rsidR="00086D0A" w:rsidRPr="00B21B08" w:rsidRDefault="00000000">
      <w:pPr>
        <w:rPr>
          <w:lang w:val="fr-CA"/>
        </w:rPr>
      </w:pPr>
      <w:r w:rsidRPr="00B21B08">
        <w:rPr>
          <w:lang w:val="fr-CA"/>
        </w:rPr>
        <w:t>- `/add_client` : Ajouter un client.</w:t>
      </w:r>
      <w:r w:rsidRPr="00B21B08">
        <w:rPr>
          <w:lang w:val="fr-CA"/>
        </w:rPr>
        <w:br/>
        <w:t>- `/edit_client/&lt;int:client_id&gt;` : Modifier un client.</w:t>
      </w:r>
      <w:r w:rsidRPr="00B21B08">
        <w:rPr>
          <w:lang w:val="fr-CA"/>
        </w:rPr>
        <w:br/>
        <w:t>- `/delete_client/&lt;int:client_id&gt;` : Supprimer un client.</w:t>
      </w:r>
      <w:r w:rsidRPr="00B21B08">
        <w:rPr>
          <w:lang w:val="fr-CA"/>
        </w:rPr>
        <w:br/>
        <w:t>- `/list_clients` : Afficher la liste des clients.</w:t>
      </w:r>
    </w:p>
    <w:p w14:paraId="52C9AD19" w14:textId="77777777" w:rsidR="00086D0A" w:rsidRPr="00B21B08" w:rsidRDefault="00000000">
      <w:pPr>
        <w:pStyle w:val="Titre1"/>
        <w:rPr>
          <w:lang w:val="fr-CA"/>
        </w:rPr>
      </w:pPr>
      <w:r w:rsidRPr="00B21B08">
        <w:rPr>
          <w:lang w:val="fr-CA"/>
        </w:rPr>
        <w:t>c. Routes pour les Commandes</w:t>
      </w:r>
    </w:p>
    <w:p w14:paraId="1E027C6A" w14:textId="77777777" w:rsidR="00086D0A" w:rsidRPr="00B21B08" w:rsidRDefault="00000000">
      <w:pPr>
        <w:rPr>
          <w:lang w:val="fr-CA"/>
        </w:rPr>
      </w:pPr>
      <w:r w:rsidRPr="00B21B08">
        <w:rPr>
          <w:lang w:val="fr-CA"/>
        </w:rPr>
        <w:t>- `/add_order` : Ajouter une commande.</w:t>
      </w:r>
      <w:r w:rsidRPr="00B21B08">
        <w:rPr>
          <w:lang w:val="fr-CA"/>
        </w:rPr>
        <w:br/>
        <w:t>- `/edit_order/&lt;int:order_id&gt;` : Modifier une commande.</w:t>
      </w:r>
      <w:r w:rsidRPr="00B21B08">
        <w:rPr>
          <w:lang w:val="fr-CA"/>
        </w:rPr>
        <w:br/>
        <w:t>- `/delete_order/&lt;int:order_id&gt;` : Supprimer une commande.</w:t>
      </w:r>
      <w:r w:rsidRPr="00B21B08">
        <w:rPr>
          <w:lang w:val="fr-CA"/>
        </w:rPr>
        <w:br/>
        <w:t>- `/commandes` : Afficher les commandes.</w:t>
      </w:r>
    </w:p>
    <w:p w14:paraId="606BAA4D" w14:textId="77777777" w:rsidR="00086D0A" w:rsidRPr="00B21B08" w:rsidRDefault="00000000">
      <w:pPr>
        <w:pStyle w:val="Titre1"/>
        <w:rPr>
          <w:lang w:val="fr-CA"/>
        </w:rPr>
      </w:pPr>
      <w:r w:rsidRPr="00B21B08">
        <w:rPr>
          <w:lang w:val="fr-CA"/>
        </w:rPr>
        <w:t>d. Routes pour les Graphiques</w:t>
      </w:r>
    </w:p>
    <w:p w14:paraId="1D7123DE" w14:textId="77777777" w:rsidR="00086D0A" w:rsidRPr="00B21B08" w:rsidRDefault="00000000">
      <w:pPr>
        <w:rPr>
          <w:lang w:val="fr-CA"/>
        </w:rPr>
      </w:pPr>
      <w:r w:rsidRPr="00B21B08">
        <w:rPr>
          <w:lang w:val="fr-CA"/>
        </w:rPr>
        <w:t>- `/graph` : Générer et afficher les graphiques.</w:t>
      </w:r>
    </w:p>
    <w:p w14:paraId="1879B199" w14:textId="77777777" w:rsidR="00086D0A" w:rsidRPr="00B21B08" w:rsidRDefault="00000000">
      <w:pPr>
        <w:pStyle w:val="Titre1"/>
        <w:rPr>
          <w:lang w:val="fr-CA"/>
        </w:rPr>
      </w:pPr>
      <w:r w:rsidRPr="00B21B08">
        <w:rPr>
          <w:lang w:val="fr-CA"/>
        </w:rPr>
        <w:t>Fonctionnalités Clés</w:t>
      </w:r>
    </w:p>
    <w:p w14:paraId="0F9F0C08" w14:textId="77777777" w:rsidR="00086D0A" w:rsidRPr="00B21B08" w:rsidRDefault="00086D0A">
      <w:pPr>
        <w:rPr>
          <w:lang w:val="fr-CA"/>
        </w:rPr>
      </w:pPr>
    </w:p>
    <w:p w14:paraId="639D5364" w14:textId="77777777" w:rsidR="00086D0A" w:rsidRPr="00B21B08" w:rsidRDefault="00000000">
      <w:pPr>
        <w:pStyle w:val="Titre1"/>
        <w:rPr>
          <w:lang w:val="fr-CA"/>
        </w:rPr>
      </w:pPr>
      <w:r w:rsidRPr="00B21B08">
        <w:rPr>
          <w:lang w:val="fr-CA"/>
        </w:rPr>
        <w:lastRenderedPageBreak/>
        <w:t>1. Gestion des Données</w:t>
      </w:r>
    </w:p>
    <w:p w14:paraId="2594FDEB" w14:textId="77777777" w:rsidR="00086D0A" w:rsidRPr="00B21B08" w:rsidRDefault="00000000">
      <w:pPr>
        <w:rPr>
          <w:lang w:val="fr-CA"/>
        </w:rPr>
      </w:pPr>
      <w:r w:rsidRPr="00B21B08">
        <w:rPr>
          <w:lang w:val="fr-CA"/>
        </w:rPr>
        <w:t>- Les produits, clients et commandes sont gérés via des classes interagissant directement avec SQLite.</w:t>
      </w:r>
      <w:r w:rsidRPr="00B21B08">
        <w:rPr>
          <w:lang w:val="fr-CA"/>
        </w:rPr>
        <w:br/>
        <w:t>- L'ORM SQLAlchemy simplifie les interactions avec la base de données des utilisateurs.</w:t>
      </w:r>
    </w:p>
    <w:p w14:paraId="5FDDEB00" w14:textId="77777777" w:rsidR="00086D0A" w:rsidRPr="00B21B08" w:rsidRDefault="00000000">
      <w:pPr>
        <w:pStyle w:val="Titre1"/>
        <w:rPr>
          <w:lang w:val="fr-CA"/>
        </w:rPr>
      </w:pPr>
      <w:r w:rsidRPr="00B21B08">
        <w:rPr>
          <w:lang w:val="fr-CA"/>
        </w:rPr>
        <w:t>2. Interface Utilisateur</w:t>
      </w:r>
    </w:p>
    <w:p w14:paraId="5F8D358A" w14:textId="77777777" w:rsidR="00086D0A" w:rsidRPr="00B21B08" w:rsidRDefault="00000000">
      <w:pPr>
        <w:rPr>
          <w:lang w:val="fr-CA"/>
        </w:rPr>
      </w:pPr>
      <w:r w:rsidRPr="00B21B08">
        <w:rPr>
          <w:lang w:val="fr-CA"/>
        </w:rPr>
        <w:t>- Des formulaires dynamiques (Flask-WTF) valident les entrées utilisateur pour éviter les erreurs (ex. : emails invalides, quantités négatives).</w:t>
      </w:r>
    </w:p>
    <w:p w14:paraId="474BE778" w14:textId="77777777" w:rsidR="00086D0A" w:rsidRPr="00B21B08" w:rsidRDefault="00000000">
      <w:pPr>
        <w:pStyle w:val="Titre1"/>
        <w:rPr>
          <w:lang w:val="fr-CA"/>
        </w:rPr>
      </w:pPr>
      <w:r w:rsidRPr="00B21B08">
        <w:rPr>
          <w:lang w:val="fr-CA"/>
        </w:rPr>
        <w:t>3. Visualisation</w:t>
      </w:r>
    </w:p>
    <w:p w14:paraId="45FBB57E" w14:textId="77777777" w:rsidR="00086D0A" w:rsidRPr="00B21B08" w:rsidRDefault="00000000">
      <w:pPr>
        <w:rPr>
          <w:lang w:val="fr-CA"/>
        </w:rPr>
      </w:pPr>
      <w:r w:rsidRPr="00B21B08">
        <w:rPr>
          <w:lang w:val="fr-CA"/>
        </w:rPr>
        <w:t>- **Graphiques générés avec Matplotlib** :</w:t>
      </w:r>
      <w:r w:rsidRPr="00B21B08">
        <w:rPr>
          <w:lang w:val="fr-CA"/>
        </w:rPr>
        <w:br/>
        <w:t xml:space="preserve">  - Diagramme circulaire pour la répartition des produits par type.</w:t>
      </w:r>
      <w:r w:rsidRPr="00B21B08">
        <w:rPr>
          <w:lang w:val="fr-CA"/>
        </w:rPr>
        <w:br/>
        <w:t xml:space="preserve">  - Histogramme pour la distribution des prix des produits.</w:t>
      </w:r>
      <w:r w:rsidRPr="00B21B08">
        <w:rPr>
          <w:lang w:val="fr-CA"/>
        </w:rPr>
        <w:br/>
        <w:t xml:space="preserve">  - Graphique en barres pour les catégories les plus représentées.</w:t>
      </w:r>
    </w:p>
    <w:p w14:paraId="646E86E0" w14:textId="77777777" w:rsidR="00086D0A" w:rsidRPr="00B21B08" w:rsidRDefault="00000000">
      <w:pPr>
        <w:pStyle w:val="Titre1"/>
        <w:rPr>
          <w:lang w:val="fr-CA"/>
        </w:rPr>
      </w:pPr>
      <w:r w:rsidRPr="00B21B08">
        <w:rPr>
          <w:lang w:val="fr-CA"/>
        </w:rPr>
        <w:t>4. Sécurité</w:t>
      </w:r>
    </w:p>
    <w:p w14:paraId="7F3932FC" w14:textId="3E773997" w:rsidR="00086D0A" w:rsidRPr="00B21B08" w:rsidRDefault="00000000">
      <w:pPr>
        <w:rPr>
          <w:lang w:val="fr-CA"/>
        </w:rPr>
      </w:pPr>
      <w:r w:rsidRPr="00B21B08">
        <w:rPr>
          <w:lang w:val="fr-CA"/>
        </w:rPr>
        <w:t>- Authentification des utilisateurs avec un système de connexion/sortie.</w:t>
      </w:r>
      <w:r w:rsidRPr="00B21B08">
        <w:rPr>
          <w:lang w:val="fr-CA"/>
        </w:rPr>
        <w:br/>
        <w:t>- Les mots de passe sont stockés</w:t>
      </w:r>
      <w:r w:rsidR="00B21B08">
        <w:rPr>
          <w:lang w:val="fr-CA"/>
        </w:rPr>
        <w:t>.</w:t>
      </w:r>
    </w:p>
    <w:p w14:paraId="5065F82A" w14:textId="77777777" w:rsidR="00086D0A" w:rsidRPr="00B21B08" w:rsidRDefault="00000000">
      <w:pPr>
        <w:pStyle w:val="Titre1"/>
        <w:rPr>
          <w:lang w:val="fr-CA"/>
        </w:rPr>
      </w:pPr>
      <w:r w:rsidRPr="00B21B08">
        <w:rPr>
          <w:lang w:val="fr-CA"/>
        </w:rPr>
        <w:t>Exemple de Fonctionnement</w:t>
      </w:r>
    </w:p>
    <w:p w14:paraId="72EE3E98" w14:textId="77777777" w:rsidR="00086D0A" w:rsidRPr="00B21B08" w:rsidRDefault="00086D0A">
      <w:pPr>
        <w:rPr>
          <w:lang w:val="fr-CA"/>
        </w:rPr>
      </w:pPr>
    </w:p>
    <w:p w14:paraId="38E4372B" w14:textId="77777777" w:rsidR="00086D0A" w:rsidRPr="00B21B08" w:rsidRDefault="00000000">
      <w:pPr>
        <w:pStyle w:val="Titre1"/>
        <w:rPr>
          <w:lang w:val="fr-CA"/>
        </w:rPr>
      </w:pPr>
      <w:r w:rsidRPr="00B21B08">
        <w:rPr>
          <w:lang w:val="fr-CA"/>
        </w:rPr>
        <w:t>1. Ajout d’un Produit</w:t>
      </w:r>
    </w:p>
    <w:p w14:paraId="26254078" w14:textId="77777777" w:rsidR="00086D0A" w:rsidRPr="00B21B08" w:rsidRDefault="00000000">
      <w:pPr>
        <w:rPr>
          <w:lang w:val="fr-CA"/>
        </w:rPr>
      </w:pPr>
      <w:r w:rsidRPr="00B21B08">
        <w:rPr>
          <w:lang w:val="fr-CA"/>
        </w:rPr>
        <w:t>1. L'utilisateur accède à `/add`.</w:t>
      </w:r>
      <w:r w:rsidRPr="00B21B08">
        <w:rPr>
          <w:lang w:val="fr-CA"/>
        </w:rPr>
        <w:br/>
        <w:t>2. Remplit le formulaire avec les détails du produit.</w:t>
      </w:r>
      <w:r w:rsidRPr="00B21B08">
        <w:rPr>
          <w:lang w:val="fr-CA"/>
        </w:rPr>
        <w:br/>
        <w:t>3. Soumet le formulaire.</w:t>
      </w:r>
      <w:r w:rsidRPr="00B21B08">
        <w:rPr>
          <w:lang w:val="fr-CA"/>
        </w:rPr>
        <w:br/>
        <w:t>4. Le produit est ajouté à la base de données, et l'utilisateur est redirigé vers la liste des produits.</w:t>
      </w:r>
    </w:p>
    <w:p w14:paraId="7E26F8E2" w14:textId="77777777" w:rsidR="00086D0A" w:rsidRPr="00B21B08" w:rsidRDefault="00000000">
      <w:pPr>
        <w:pStyle w:val="Titre1"/>
        <w:rPr>
          <w:lang w:val="fr-CA"/>
        </w:rPr>
      </w:pPr>
      <w:r w:rsidRPr="00B21B08">
        <w:rPr>
          <w:lang w:val="fr-CA"/>
        </w:rPr>
        <w:t>2. Ajout d’une Commande</w:t>
      </w:r>
    </w:p>
    <w:p w14:paraId="3826E645" w14:textId="77777777" w:rsidR="00086D0A" w:rsidRPr="00B21B08" w:rsidRDefault="00000000">
      <w:pPr>
        <w:rPr>
          <w:lang w:val="fr-CA"/>
        </w:rPr>
      </w:pPr>
      <w:r w:rsidRPr="00B21B08">
        <w:rPr>
          <w:lang w:val="fr-CA"/>
        </w:rPr>
        <w:t>1. L'utilisateur accède à `/add_order`.</w:t>
      </w:r>
      <w:r w:rsidRPr="00B21B08">
        <w:rPr>
          <w:lang w:val="fr-CA"/>
        </w:rPr>
        <w:br/>
        <w:t>2. Sélectionne un client, un produit et spécifie une quantité.</w:t>
      </w:r>
      <w:r w:rsidRPr="00B21B08">
        <w:rPr>
          <w:lang w:val="fr-CA"/>
        </w:rPr>
        <w:br/>
        <w:t>3. Le formulaire vérifie si le client et le produit existent.</w:t>
      </w:r>
      <w:r w:rsidRPr="00B21B08">
        <w:rPr>
          <w:lang w:val="fr-CA"/>
        </w:rPr>
        <w:br/>
        <w:t>4. La commande est ajoutée ou une erreur est renvoyée.</w:t>
      </w:r>
    </w:p>
    <w:p w14:paraId="475CBBC2" w14:textId="77777777" w:rsidR="00086D0A" w:rsidRPr="00B21B08" w:rsidRDefault="00000000">
      <w:pPr>
        <w:pStyle w:val="Titre1"/>
        <w:rPr>
          <w:lang w:val="fr-CA"/>
        </w:rPr>
      </w:pPr>
      <w:r w:rsidRPr="00B21B08">
        <w:rPr>
          <w:lang w:val="fr-CA"/>
        </w:rPr>
        <w:lastRenderedPageBreak/>
        <w:t>Choix Techniques</w:t>
      </w:r>
    </w:p>
    <w:p w14:paraId="4B9BE162" w14:textId="77777777" w:rsidR="00086D0A" w:rsidRPr="00B21B08" w:rsidRDefault="00086D0A">
      <w:pPr>
        <w:rPr>
          <w:lang w:val="fr-CA"/>
        </w:rPr>
      </w:pPr>
    </w:p>
    <w:p w14:paraId="362259A0" w14:textId="77777777" w:rsidR="00086D0A" w:rsidRDefault="00000000">
      <w:pPr>
        <w:pStyle w:val="Titre1"/>
        <w:rPr>
          <w:lang w:val="fr-CA"/>
        </w:rPr>
      </w:pPr>
      <w:r w:rsidRPr="00B21B08">
        <w:rPr>
          <w:lang w:val="fr-CA"/>
        </w:rPr>
        <w:t>Pourquoi Flask ?</w:t>
      </w:r>
    </w:p>
    <w:p w14:paraId="6C9B83EB" w14:textId="746E5881" w:rsidR="00B21B08" w:rsidRPr="00B21B08" w:rsidRDefault="00B21B08" w:rsidP="00B21B08">
      <w:pPr>
        <w:rPr>
          <w:lang w:val="fr-CA"/>
        </w:rPr>
      </w:pPr>
      <w:r>
        <w:rPr>
          <w:lang w:val="fr-CA"/>
        </w:rPr>
        <w:t>-Consigne du professeur</w:t>
      </w:r>
    </w:p>
    <w:p w14:paraId="5ED50D9D" w14:textId="77777777" w:rsidR="00086D0A" w:rsidRPr="00B21B08" w:rsidRDefault="00000000">
      <w:pPr>
        <w:rPr>
          <w:lang w:val="fr-CA"/>
        </w:rPr>
      </w:pPr>
      <w:r w:rsidRPr="00B21B08">
        <w:rPr>
          <w:lang w:val="fr-CA"/>
        </w:rPr>
        <w:t>- Simplicité et légèreté pour des projets de taille moyenne.</w:t>
      </w:r>
      <w:r w:rsidRPr="00B21B08">
        <w:rPr>
          <w:lang w:val="fr-CA"/>
        </w:rPr>
        <w:br/>
        <w:t>- Richesse d’extensions telles que Flask-WTF pour les formulaires.</w:t>
      </w:r>
    </w:p>
    <w:p w14:paraId="2E782C9C" w14:textId="77777777" w:rsidR="00086D0A" w:rsidRPr="00B21B08" w:rsidRDefault="00000000">
      <w:pPr>
        <w:pStyle w:val="Titre1"/>
        <w:rPr>
          <w:lang w:val="fr-CA"/>
        </w:rPr>
      </w:pPr>
      <w:r w:rsidRPr="00B21B08">
        <w:rPr>
          <w:lang w:val="fr-CA"/>
        </w:rPr>
        <w:t>Pourquoi SQLite ?</w:t>
      </w:r>
    </w:p>
    <w:p w14:paraId="535417B7" w14:textId="77777777" w:rsidR="00086D0A" w:rsidRPr="00B21B08" w:rsidRDefault="00000000">
      <w:pPr>
        <w:rPr>
          <w:lang w:val="fr-CA"/>
        </w:rPr>
      </w:pPr>
      <w:r w:rsidRPr="00B21B08">
        <w:rPr>
          <w:lang w:val="fr-CA"/>
        </w:rPr>
        <w:t>- Base de données embarquée, idéale pour une application de démonstration ou à usage local.</w:t>
      </w:r>
    </w:p>
    <w:p w14:paraId="5C1EA66A" w14:textId="77777777" w:rsidR="00086D0A" w:rsidRPr="00B21B08" w:rsidRDefault="00000000">
      <w:pPr>
        <w:pStyle w:val="Titre1"/>
        <w:rPr>
          <w:lang w:val="fr-CA"/>
        </w:rPr>
      </w:pPr>
      <w:r w:rsidRPr="00B21B08">
        <w:rPr>
          <w:lang w:val="fr-CA"/>
        </w:rPr>
        <w:t>Pourquoi Matplotlib ?</w:t>
      </w:r>
    </w:p>
    <w:p w14:paraId="1EE30FAB" w14:textId="77777777" w:rsidR="00086D0A" w:rsidRPr="00B21B08" w:rsidRDefault="00000000">
      <w:pPr>
        <w:rPr>
          <w:lang w:val="fr-CA"/>
        </w:rPr>
      </w:pPr>
      <w:r w:rsidRPr="00B21B08">
        <w:rPr>
          <w:lang w:val="fr-CA"/>
        </w:rPr>
        <w:t>- Bibliothèque puissante et flexible pour la création de graphiques.</w:t>
      </w:r>
    </w:p>
    <w:sectPr w:rsidR="00086D0A" w:rsidRPr="00B21B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75351728">
    <w:abstractNumId w:val="8"/>
  </w:num>
  <w:num w:numId="2" w16cid:durableId="1025057146">
    <w:abstractNumId w:val="6"/>
  </w:num>
  <w:num w:numId="3" w16cid:durableId="2012103728">
    <w:abstractNumId w:val="5"/>
  </w:num>
  <w:num w:numId="4" w16cid:durableId="1852913649">
    <w:abstractNumId w:val="4"/>
  </w:num>
  <w:num w:numId="5" w16cid:durableId="1239637873">
    <w:abstractNumId w:val="7"/>
  </w:num>
  <w:num w:numId="6" w16cid:durableId="766000936">
    <w:abstractNumId w:val="3"/>
  </w:num>
  <w:num w:numId="7" w16cid:durableId="846016780">
    <w:abstractNumId w:val="2"/>
  </w:num>
  <w:num w:numId="8" w16cid:durableId="757869913">
    <w:abstractNumId w:val="1"/>
  </w:num>
  <w:num w:numId="9" w16cid:durableId="137738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0A"/>
    <w:rsid w:val="0015074B"/>
    <w:rsid w:val="0029639D"/>
    <w:rsid w:val="00326F90"/>
    <w:rsid w:val="005424E3"/>
    <w:rsid w:val="00643E75"/>
    <w:rsid w:val="007C4C7D"/>
    <w:rsid w:val="00834011"/>
    <w:rsid w:val="008759B8"/>
    <w:rsid w:val="00997521"/>
    <w:rsid w:val="00AA1D8D"/>
    <w:rsid w:val="00B21B08"/>
    <w:rsid w:val="00B47730"/>
    <w:rsid w:val="00B7144C"/>
    <w:rsid w:val="00C801E0"/>
    <w:rsid w:val="00C92EFD"/>
    <w:rsid w:val="00CB0664"/>
    <w:rsid w:val="00D4133B"/>
    <w:rsid w:val="00D63F66"/>
    <w:rsid w:val="00E57715"/>
    <w:rsid w:val="00EE2E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073E7"/>
  <w14:defaultImageDpi w14:val="300"/>
  <w15:docId w15:val="{91337C7F-01EF-4BD0-AA2E-77738F82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597597">
      <w:bodyDiv w:val="1"/>
      <w:marLeft w:val="0"/>
      <w:marRight w:val="0"/>
      <w:marTop w:val="0"/>
      <w:marBottom w:val="0"/>
      <w:divBdr>
        <w:top w:val="none" w:sz="0" w:space="0" w:color="auto"/>
        <w:left w:val="none" w:sz="0" w:space="0" w:color="auto"/>
        <w:bottom w:val="none" w:sz="0" w:space="0" w:color="auto"/>
        <w:right w:val="none" w:sz="0" w:space="0" w:color="auto"/>
      </w:divBdr>
      <w:divsChild>
        <w:div w:id="1187406679">
          <w:marLeft w:val="0"/>
          <w:marRight w:val="0"/>
          <w:marTop w:val="0"/>
          <w:marBottom w:val="0"/>
          <w:divBdr>
            <w:top w:val="none" w:sz="0" w:space="0" w:color="auto"/>
            <w:left w:val="none" w:sz="0" w:space="0" w:color="auto"/>
            <w:bottom w:val="none" w:sz="0" w:space="0" w:color="auto"/>
            <w:right w:val="none" w:sz="0" w:space="0" w:color="auto"/>
          </w:divBdr>
          <w:divsChild>
            <w:div w:id="3642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89621">
      <w:bodyDiv w:val="1"/>
      <w:marLeft w:val="0"/>
      <w:marRight w:val="0"/>
      <w:marTop w:val="0"/>
      <w:marBottom w:val="0"/>
      <w:divBdr>
        <w:top w:val="none" w:sz="0" w:space="0" w:color="auto"/>
        <w:left w:val="none" w:sz="0" w:space="0" w:color="auto"/>
        <w:bottom w:val="none" w:sz="0" w:space="0" w:color="auto"/>
        <w:right w:val="none" w:sz="0" w:space="0" w:color="auto"/>
      </w:divBdr>
      <w:divsChild>
        <w:div w:id="374545241">
          <w:marLeft w:val="0"/>
          <w:marRight w:val="0"/>
          <w:marTop w:val="0"/>
          <w:marBottom w:val="0"/>
          <w:divBdr>
            <w:top w:val="none" w:sz="0" w:space="0" w:color="auto"/>
            <w:left w:val="none" w:sz="0" w:space="0" w:color="auto"/>
            <w:bottom w:val="none" w:sz="0" w:space="0" w:color="auto"/>
            <w:right w:val="none" w:sz="0" w:space="0" w:color="auto"/>
          </w:divBdr>
          <w:divsChild>
            <w:div w:id="3189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6389">
      <w:bodyDiv w:val="1"/>
      <w:marLeft w:val="0"/>
      <w:marRight w:val="0"/>
      <w:marTop w:val="0"/>
      <w:marBottom w:val="0"/>
      <w:divBdr>
        <w:top w:val="none" w:sz="0" w:space="0" w:color="auto"/>
        <w:left w:val="none" w:sz="0" w:space="0" w:color="auto"/>
        <w:bottom w:val="none" w:sz="0" w:space="0" w:color="auto"/>
        <w:right w:val="none" w:sz="0" w:space="0" w:color="auto"/>
      </w:divBdr>
      <w:divsChild>
        <w:div w:id="176695882">
          <w:marLeft w:val="0"/>
          <w:marRight w:val="0"/>
          <w:marTop w:val="0"/>
          <w:marBottom w:val="0"/>
          <w:divBdr>
            <w:top w:val="none" w:sz="0" w:space="0" w:color="auto"/>
            <w:left w:val="none" w:sz="0" w:space="0" w:color="auto"/>
            <w:bottom w:val="none" w:sz="0" w:space="0" w:color="auto"/>
            <w:right w:val="none" w:sz="0" w:space="0" w:color="auto"/>
          </w:divBdr>
          <w:divsChild>
            <w:div w:id="14505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36262">
      <w:bodyDiv w:val="1"/>
      <w:marLeft w:val="0"/>
      <w:marRight w:val="0"/>
      <w:marTop w:val="0"/>
      <w:marBottom w:val="0"/>
      <w:divBdr>
        <w:top w:val="none" w:sz="0" w:space="0" w:color="auto"/>
        <w:left w:val="none" w:sz="0" w:space="0" w:color="auto"/>
        <w:bottom w:val="none" w:sz="0" w:space="0" w:color="auto"/>
        <w:right w:val="none" w:sz="0" w:space="0" w:color="auto"/>
      </w:divBdr>
      <w:divsChild>
        <w:div w:id="1970014692">
          <w:marLeft w:val="0"/>
          <w:marRight w:val="0"/>
          <w:marTop w:val="0"/>
          <w:marBottom w:val="0"/>
          <w:divBdr>
            <w:top w:val="none" w:sz="0" w:space="0" w:color="auto"/>
            <w:left w:val="none" w:sz="0" w:space="0" w:color="auto"/>
            <w:bottom w:val="none" w:sz="0" w:space="0" w:color="auto"/>
            <w:right w:val="none" w:sz="0" w:space="0" w:color="auto"/>
          </w:divBdr>
          <w:divsChild>
            <w:div w:id="12323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782</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Souleymane Sow</cp:lastModifiedBy>
  <cp:revision>12</cp:revision>
  <dcterms:created xsi:type="dcterms:W3CDTF">2013-12-23T23:15:00Z</dcterms:created>
  <dcterms:modified xsi:type="dcterms:W3CDTF">2024-11-26T02:49:00Z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2024-11-25T00:45:48Z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bb5c4fd6-098c-488c-a88b-1a719177d68d</vt:lpwstr>
  </property>
  <property fmtid="{D5CDD505-2E9C-101B-9397-08002B2CF9AE}" pid="8" name="MSIP_Label_cdde0556-1f76-452e-9e94-03158f226e4e_ContentBits">
    <vt:lpwstr>0</vt:lpwstr>
  </property>
</Properties>
</file>